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前沿融课教师助手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2D2D2D"/>
          <w:sz w:val="34"/>
        </w:rPr>
        <w:t>Claude Code 开发任务书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3"/>
        </w:rPr>
        <w:t>把 Claude Code 的角色、交付边界、阶段任务与输出规范写清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Claude Code 开发任务书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面向对象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Claude Code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V0.9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2026-04-02</w:t>
            </w:r>
          </w:p>
        </w:tc>
      </w:tr>
    </w:tbl>
    <w:p/>
    <w:p>
      <w:pPr>
        <w:spacing w:before="120" w:after="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说明：本稿用于向 Claude Code 提供项目背景、功能边界、技术约束与开发任务，不是最终对外提交材料。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你的角色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2"/>
        </w:rPr>
        <w:t>你不是在做开放式技术探索，而是在为“前沿融课教师助手”实现一个比赛可演示的 MVP Web 应用。你的目标是用尽可能稳妥、清晰、可运行的工程方式，快速完成一个完整闭环。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最高优先级原则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第一优先级：可运行、可演示、闭环完整。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第二优先级：结构清晰、便于后续扩展。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第三优先级：视觉足够清爽，支撑比赛路演。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不要先追求大而全，不要一开始做重型平台能力。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绝对不能偏离的产品边界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不能做成通用聊天机器人。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不能做成单纯的教案或 PPT 文案生成器。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必须包含教师端、学生端和教师复盘三部分。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必须围绕“前沿知识快速入课”这个项目主线。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第一阶段必须完成的最小闭环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课程创建：教师填写课程画像。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课时包生成：系统生成结构化结果。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学生问答：围绕已发布课时包进行问答。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教师复盘：读取日志并给出分析摘要。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推荐阶段划分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主要任务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交付结果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完成后必须输出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初始化项目、搭建前后端骨架、定义目录结构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本地可运行项目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文件结构 + 运行方式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完成课程创建、课时包页面与假数据链路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最小前端闭环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已完成内容 + 下一步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P3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接入资料上传、解析与最小检索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可用数据链路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关键文件 + 如何测试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P4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实现学生问答与日志落库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问答链路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接口说明 + 页面说明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P5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实现教师复盘页与演示打磨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可路演版本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演示路径 + 风险点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每个阶段输出的固定模板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本阶段完成了什么。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新增或修改了哪些文件。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当前如何启动、如何访问页面、如何触发功能。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还没完成什么，下一步准备做什么。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工程约束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优先使用简单、成熟、稳定的栈，不为了“先进”牺牲进度。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所有 AI 输出优先结构化 JSON，并在后端做基本校验。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如真实模型/真实检索暂时未打通，先提供 mock/demo 数据兜底。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代码要有清晰目录与简短注释，便于后续接手。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界面约束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教师端页面至少包含：课程画像、资料上传、课时包结果、发布操作、复盘页入口。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学生端页面至少包含：课程/章节选择、问题输入、回答展示。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主链路按钮要明显，避免评委找不到操作入口。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数据与演示要求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请预留 demo seed 数据，保证第一次运行就能看到效果。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优先提供 1 套固定课程演示数据，避免路演临场不稳定。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如果外部调用失败，页面仍应能通过演示模式展示核心流程。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你现在应该如何开始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先输出你建议的技术栈与仓库结构。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然后初始化工程骨架。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紧接着实现最小闭环，不要先做扩展功能。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每完成一段就总结，不要长时间无反馈。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